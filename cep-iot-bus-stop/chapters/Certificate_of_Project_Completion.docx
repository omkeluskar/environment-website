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of_Project_Comple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