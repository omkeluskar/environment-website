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P_Survey_Questionnaire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