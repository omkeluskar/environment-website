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P_Feedback_Questionnaire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