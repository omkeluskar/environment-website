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40880" cy="9110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40880" cy="9110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40880" cy="9110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1108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