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0" w:lineRule="exact"/>
        <w:jc w:val="center"/>
      </w:pPr>
      <w:r>
        <w:rPr>
          <w:rFonts w:ascii="Times New Roman" w:hAnsi="Times New Roman" w:eastAsia="Times New Roman"/>
          <w:b/>
          <w:i w:val="0"/>
          <w:sz w:val="26"/>
        </w:rPr>
        <w:t>NIRMALA MEMORIAL FOUNDATION COLLEGE OF</w:t>
      </w:r>
    </w:p>
    <w:p>
      <w:pPr>
        <w:spacing w:before="0" w:after="40" w:line="320" w:lineRule="exact"/>
        <w:jc w:val="center"/>
      </w:pPr>
      <w:r>
        <w:rPr>
          <w:rFonts w:ascii="Times New Roman" w:hAnsi="Times New Roman" w:eastAsia="Times New Roman"/>
          <w:b/>
          <w:i w:val="0"/>
          <w:sz w:val="26"/>
        </w:rPr>
        <w:t>COMMERCE AND SCIENCE</w:t>
      </w:r>
    </w:p>
    <w:p>
      <w:pPr>
        <w:spacing w:before="0" w:after="40" w:line="320" w:lineRule="exact"/>
        <w:jc w:val="center"/>
      </w:pPr>
      <w:r>
        <w:rPr>
          <w:rFonts w:ascii="Times New Roman" w:hAnsi="Times New Roman" w:eastAsia="Times New Roman"/>
          <w:b/>
          <w:i w:val="0"/>
          <w:sz w:val="24"/>
        </w:rPr>
        <w:t>(AUTONOMOUS)</w:t>
      </w:r>
    </w:p>
    <w:p>
      <w:pPr>
        <w:spacing w:before="0" w:after="40" w:line="240" w:lineRule="exact"/>
        <w:jc w:val="center"/>
      </w:pPr>
      <w:r>
        <w:rPr>
          <w:rFonts w:ascii="Times New Roman" w:hAnsi="Times New Roman" w:eastAsia="Times New Roman"/>
          <w:b w:val="0"/>
          <w:i w:val="0"/>
          <w:sz w:val="18"/>
        </w:rPr>
        <w:t>Re-Accredited by NAAC with B++ Grade &amp; ISO 9001:2015 Certified Recognized under Section 2 (f) &amp; 12 (B) of the UGC Act, 1956.</w:t>
      </w:r>
    </w:p>
    <w:p>
      <w:pPr>
        <w:spacing w:before="0" w:after="200" w:line="280" w:lineRule="exact"/>
        <w:jc w:val="center"/>
      </w:pPr>
      <w:r>
        <w:rPr>
          <w:rFonts w:ascii="Times New Roman" w:hAnsi="Times New Roman" w:eastAsia="Times New Roman"/>
          <w:b w:val="0"/>
          <w:i w:val="0"/>
          <w:sz w:val="20"/>
        </w:rPr>
        <w:t>Kandivali (East), Mumbai-400101.</w:t>
      </w:r>
    </w:p>
    <w:p>
      <w:pPr>
        <w:spacing w:before="0" w:after="200" w:line="320" w:lineRule="exact"/>
        <w:jc w:val="center"/>
      </w:pPr>
      <w:r>
        <w:drawing>
          <wp:inline xmlns:a="http://schemas.openxmlformats.org/drawingml/2006/main" xmlns:pic="http://schemas.openxmlformats.org/drawingml/2006/picture">
            <wp:extent cx="836361" cy="1368000"/>
            <wp:docPr id="1" name="Picture 1"/>
            <wp:cNvGraphicFramePr>
              <a:graphicFrameLocks noChangeAspect="1"/>
            </wp:cNvGraphicFramePr>
            <a:graphic>
              <a:graphicData uri="http://schemas.openxmlformats.org/drawingml/2006/picture">
                <pic:pic>
                  <pic:nvPicPr>
                    <pic:cNvPr id="0" name="logo_p1_0_129x211.png"/>
                    <pic:cNvPicPr/>
                  </pic:nvPicPr>
                  <pic:blipFill>
                    <a:blip r:embed="rId9"/>
                    <a:stretch>
                      <a:fillRect/>
                    </a:stretch>
                  </pic:blipFill>
                  <pic:spPr>
                    <a:xfrm>
                      <a:off x="0" y="0"/>
                      <a:ext cx="836361" cy="1368000"/>
                    </a:xfrm>
                    <a:prstGeom prst="rect"/>
                  </pic:spPr>
                </pic:pic>
              </a:graphicData>
            </a:graphic>
          </wp:inline>
        </w:drawing>
      </w:r>
    </w:p>
    <w:p>
      <w:pPr>
        <w:spacing w:before="0" w:after="200" w:line="400" w:lineRule="exact"/>
        <w:jc w:val="center"/>
      </w:pPr>
      <w:r>
        <w:rPr>
          <w:rFonts w:ascii="Times New Roman" w:hAnsi="Times New Roman" w:eastAsia="Times New Roman"/>
          <w:b/>
          <w:i w:val="0"/>
          <w:sz w:val="32"/>
        </w:rPr>
        <w:t>IoT-Based Bus Stop System for Public Transport Overcrowding Prediction Using Machine Learning</w:t>
      </w:r>
    </w:p>
    <w:p>
      <w:pPr>
        <w:spacing w:before="0" w:after="80" w:line="320" w:lineRule="exact"/>
        <w:jc w:val="center"/>
      </w:pPr>
      <w:r>
        <w:rPr>
          <w:rFonts w:ascii="Times New Roman" w:hAnsi="Times New Roman" w:eastAsia="Times New Roman"/>
          <w:b/>
          <w:i w:val="0"/>
          <w:sz w:val="26"/>
        </w:rPr>
        <w:t>A Project Report</w:t>
      </w:r>
    </w:p>
    <w:p>
      <w:pPr>
        <w:spacing w:before="0" w:after="200" w:line="320" w:lineRule="exact"/>
        <w:jc w:val="center"/>
      </w:pPr>
      <w:r>
        <w:rPr>
          <w:rFonts w:ascii="Times New Roman" w:hAnsi="Times New Roman" w:eastAsia="Times New Roman"/>
          <w:b w:val="0"/>
          <w:i w:val="0"/>
          <w:sz w:val="22"/>
        </w:rPr>
        <w:t>Submitted in partial fulfillment of the requirements for the degree of B.Sc. Information Technology aligned with the NEP-2020 Community Engagement Project (CEP)</w:t>
      </w:r>
    </w:p>
    <w:p>
      <w:pPr>
        <w:spacing w:before="0" w:after="40" w:line="320" w:lineRule="exact"/>
        <w:jc w:val="center"/>
      </w:pPr>
      <w:r>
        <w:rPr>
          <w:rFonts w:ascii="Times New Roman" w:hAnsi="Times New Roman" w:eastAsia="Times New Roman"/>
          <w:b w:val="0"/>
          <w:i w:val="0"/>
          <w:sz w:val="24"/>
        </w:rPr>
        <w:t>By</w:t>
      </w:r>
    </w:p>
    <w:p>
      <w:pPr>
        <w:spacing w:before="0" w:after="40" w:line="320" w:lineRule="exact"/>
        <w:jc w:val="center"/>
      </w:pPr>
      <w:r>
        <w:rPr>
          <w:rFonts w:ascii="Times New Roman" w:hAnsi="Times New Roman" w:eastAsia="Times New Roman"/>
          <w:b/>
          <w:i w:val="0"/>
          <w:sz w:val="26"/>
        </w:rPr>
        <w:t>Mr. Om Keluskar and Mr. Jashith Agre</w:t>
      </w:r>
    </w:p>
    <w:p>
      <w:pPr>
        <w:spacing w:before="0" w:after="40" w:line="320" w:lineRule="exact"/>
        <w:jc w:val="center"/>
      </w:pPr>
      <w:r>
        <w:rPr>
          <w:rFonts w:ascii="Times New Roman" w:hAnsi="Times New Roman" w:eastAsia="Times New Roman"/>
          <w:b w:val="0"/>
          <w:i w:val="0"/>
          <w:sz w:val="24"/>
        </w:rPr>
        <w:t>Seat No: 24TIT078, 24TIT011</w:t>
      </w:r>
    </w:p>
    <w:p>
      <w:pPr>
        <w:spacing w:before="0" w:after="200" w:line="320" w:lineRule="exact"/>
        <w:jc w:val="center"/>
      </w:pPr>
      <w:r>
        <w:rPr>
          <w:rFonts w:ascii="Times New Roman" w:hAnsi="Times New Roman" w:eastAsia="Times New Roman"/>
          <w:b w:val="0"/>
          <w:i w:val="0"/>
          <w:sz w:val="24"/>
        </w:rPr>
        <w:t>Semester: V</w:t>
      </w:r>
    </w:p>
    <w:p>
      <w:pPr>
        <w:spacing w:before="0" w:after="40" w:line="320" w:lineRule="exact"/>
        <w:jc w:val="center"/>
      </w:pPr>
      <w:r>
        <w:rPr>
          <w:rFonts w:ascii="Times New Roman" w:hAnsi="Times New Roman" w:eastAsia="Times New Roman"/>
          <w:b w:val="0"/>
          <w:i w:val="0"/>
          <w:sz w:val="24"/>
        </w:rPr>
        <w:t>Under the esteemed guidance of</w:t>
      </w:r>
    </w:p>
    <w:p>
      <w:pPr>
        <w:spacing w:before="0" w:after="40" w:line="320" w:lineRule="exact"/>
        <w:jc w:val="center"/>
      </w:pPr>
      <w:r>
        <w:rPr>
          <w:rFonts w:ascii="Times New Roman" w:hAnsi="Times New Roman" w:eastAsia="Times New Roman"/>
          <w:b/>
          <w:i w:val="0"/>
          <w:sz w:val="26"/>
        </w:rPr>
        <w:t>Mr. George Thekkevilayil</w:t>
      </w:r>
    </w:p>
    <w:p>
      <w:pPr>
        <w:spacing w:before="0" w:after="280" w:line="320" w:lineRule="exact"/>
        <w:jc w:val="center"/>
      </w:pPr>
      <w:r>
        <w:rPr>
          <w:rFonts w:ascii="Times New Roman" w:hAnsi="Times New Roman" w:eastAsia="Times New Roman"/>
          <w:b/>
          <w:i w:val="0"/>
          <w:sz w:val="26"/>
        </w:rPr>
        <w:t>Assistant Professor</w:t>
      </w:r>
    </w:p>
    <w:p>
      <w:pPr>
        <w:spacing w:before="0" w:after="80" w:line="320" w:lineRule="exact"/>
        <w:jc w:val="center"/>
      </w:pPr>
      <w:r>
        <w:rPr>
          <w:rFonts w:ascii="Times New Roman" w:hAnsi="Times New Roman" w:eastAsia="Times New Roman"/>
          <w:b/>
          <w:i w:val="0"/>
          <w:sz w:val="24"/>
        </w:rPr>
        <w:t>BACHELOR OF SCIENCE INFORMATION TECHNOLOGY</w:t>
      </w:r>
    </w:p>
    <w:p>
      <w:pPr>
        <w:spacing w:before="0" w:after="0" w:line="320" w:lineRule="exact"/>
        <w:jc w:val="center"/>
      </w:pPr>
      <w:r>
        <w:rPr>
          <w:rFonts w:ascii="Times New Roman" w:hAnsi="Times New Roman" w:eastAsia="Times New Roman"/>
          <w:b/>
          <w:i w:val="0"/>
          <w:sz w:val="24"/>
        </w:rPr>
        <w:t>Academic Year: 2026–2027</w:t>
      </w:r>
    </w:p>
    <w:p>
      <w:r>
        <w:br w:type="page"/>
      </w:r>
    </w:p>
    <w:p>
      <w:pPr>
        <w:spacing w:before="0" w:after="40" w:line="360" w:lineRule="exact"/>
        <w:jc w:val="center"/>
      </w:pPr>
      <w:r>
        <w:rPr>
          <w:rFonts w:ascii="Times New Roman" w:hAnsi="Times New Roman" w:eastAsia="Times New Roman"/>
          <w:b/>
          <w:i w:val="0"/>
          <w:sz w:val="32"/>
        </w:rPr>
        <w:t>CERTIFICATE OF PROJECT COMPLETION</w:t>
      </w:r>
    </w:p>
    <w:p>
      <w:pPr>
        <w:spacing w:before="0" w:after="240" w:line="320" w:lineRule="exact"/>
        <w:jc w:val="center"/>
      </w:pPr>
      <w:r>
        <w:rPr>
          <w:rFonts w:ascii="Times New Roman" w:hAnsi="Times New Roman" w:eastAsia="Times New Roman"/>
          <w:b/>
          <w:i w:val="0"/>
          <w:sz w:val="26"/>
        </w:rPr>
        <w:t>B.Sc. (Information Technology)</w:t>
      </w:r>
    </w:p>
    <w:p>
      <w:pPr>
        <w:spacing w:before="0" w:after="400" w:line="360" w:lineRule="exact"/>
        <w:jc w:val="both"/>
      </w:pPr>
      <w:r>
        <w:rPr>
          <w:rFonts w:ascii="Times New Roman" w:hAnsi="Times New Roman" w:eastAsia="Times New Roman"/>
          <w:b w:val="0"/>
          <w:i w:val="0"/>
          <w:sz w:val="24"/>
        </w:rPr>
        <w:t>This is to certify that Mr. Om Keluskar and Mr. Jashith Agre, students of T.Y.B.Sc. (Information Technology), Semester V, bearing Seat No. 24TIT078 and 24TIT011, has successfully completed the Project Work titled "IoT-Based Bus Stop System for Public Transport Overcrowding Prediction Using Machine Learning." The project has been submitted in partial fulfillment of the requirements prescribed in the syllabus for the award of the Degree of Bachelor of Science in Information Technology for the academic year 2026–2027. The practical and project work has been carried out successfully under the supervision of the undersigned.</w:t>
      </w:r>
    </w:p>
    <w:p>
      <w:pPr>
        <w:spacing w:before="0" w:after="400" w:line="320" w:lineRule="exact"/>
        <w:jc w:val="center"/>
      </w:pPr>
      <w:r>
        <w:rPr>
          <w:rFonts w:ascii="Times New Roman" w:hAnsi="Times New Roman" w:eastAsia="Times New Roman"/>
          <w:b/>
          <w:i w:val="0"/>
          <w:sz w:val="22"/>
        </w:rPr>
        <w:t>Internal Examiner                    External Examiner                    Co-ordinator</w:t>
        <w:br/>
        <w:t>Prof. George Thekkevilayil                                                                      Prof. Vaishali Mishra</w:t>
      </w:r>
    </w:p>
    <w:p>
      <w:pPr>
        <w:spacing w:before="0" w:after="120" w:line="320" w:lineRule="exact"/>
        <w:jc w:val="center"/>
      </w:pPr>
      <w:r>
        <w:rPr>
          <w:rFonts w:ascii="Times New Roman" w:hAnsi="Times New Roman" w:eastAsia="Times New Roman"/>
          <w:b w:val="0"/>
          <w:i w:val="0"/>
          <w:sz w:val="22"/>
        </w:rPr>
        <w:t>College seal and Date</w:t>
      </w:r>
    </w:p>
    <w:p>
      <w:r>
        <w:br w:type="page"/>
      </w:r>
    </w:p>
    <w:p>
      <w:pPr>
        <w:spacing w:before="0" w:after="80" w:line="320" w:lineRule="exact"/>
        <w:jc w:val="center"/>
      </w:pPr>
      <w:r>
        <w:rPr>
          <w:rFonts w:ascii="Times New Roman" w:hAnsi="Times New Roman" w:eastAsia="Times New Roman"/>
          <w:b/>
          <w:i w:val="0"/>
          <w:sz w:val="28"/>
        </w:rPr>
        <w:t>PROJECT PROPOSAL APPROVAL SHEET</w:t>
      </w:r>
    </w:p>
    <w:p>
      <w:pPr>
        <w:spacing w:before="0" w:after="40" w:line="320" w:lineRule="exact"/>
        <w:jc w:val="center"/>
      </w:pPr>
      <w:r>
        <w:rPr>
          <w:rFonts w:ascii="Times New Roman" w:hAnsi="Times New Roman" w:eastAsia="Times New Roman"/>
          <w:b/>
          <w:i w:val="0"/>
          <w:sz w:val="24"/>
        </w:rPr>
        <w:t>Department of Information Technology</w:t>
      </w:r>
    </w:p>
    <w:p>
      <w:pPr>
        <w:spacing w:before="0" w:after="280" w:line="320" w:lineRule="exact"/>
        <w:jc w:val="center"/>
      </w:pPr>
      <w:r>
        <w:rPr>
          <w:rFonts w:ascii="Times New Roman" w:hAnsi="Times New Roman" w:eastAsia="Times New Roman"/>
          <w:b/>
          <w:i w:val="0"/>
          <w:sz w:val="24"/>
        </w:rPr>
        <w:t>Academic Year 2026-27</w:t>
      </w:r>
    </w:p>
    <w:p>
      <w:pPr>
        <w:spacing w:before="0" w:after="120" w:line="320" w:lineRule="exact"/>
        <w:jc w:val="left"/>
      </w:pPr>
      <w:r>
        <w:rPr>
          <w:rFonts w:ascii="Times New Roman" w:hAnsi="Times New Roman" w:eastAsia="Times New Roman"/>
          <w:b/>
          <w:i w:val="0"/>
          <w:sz w:val="24"/>
        </w:rPr>
        <w:t>1.  Name of the Students:  Mr. Om Keluskar and Mr. Jashith Agre</w:t>
      </w:r>
    </w:p>
    <w:p>
      <w:pPr>
        <w:spacing w:before="0" w:after="120" w:line="320" w:lineRule="exact"/>
        <w:jc w:val="left"/>
      </w:pPr>
      <w:r>
        <w:rPr>
          <w:rFonts w:ascii="Times New Roman" w:hAnsi="Times New Roman" w:eastAsia="Times New Roman"/>
          <w:b/>
          <w:i w:val="0"/>
          <w:sz w:val="24"/>
        </w:rPr>
        <w:t>2.  Seat Number:  24TIT078, 24TIT011</w:t>
      </w:r>
    </w:p>
    <w:p>
      <w:pPr>
        <w:spacing w:before="0" w:after="120" w:line="320" w:lineRule="exact"/>
        <w:jc w:val="left"/>
      </w:pPr>
      <w:r>
        <w:rPr>
          <w:rFonts w:ascii="Times New Roman" w:hAnsi="Times New Roman" w:eastAsia="Times New Roman"/>
          <w:b/>
          <w:i w:val="0"/>
          <w:sz w:val="24"/>
        </w:rPr>
        <w:t>3.  Is this your first submission?     Yes  ☐     No  ☐</w:t>
      </w:r>
    </w:p>
    <w:p>
      <w:pPr>
        <w:spacing w:before="0" w:after="120" w:line="320" w:lineRule="exact"/>
        <w:jc w:val="left"/>
      </w:pPr>
      <w:r>
        <w:rPr>
          <w:rFonts w:ascii="Times New Roman" w:hAnsi="Times New Roman" w:eastAsia="Times New Roman"/>
          <w:b/>
          <w:i w:val="0"/>
          <w:sz w:val="24"/>
        </w:rPr>
        <w:t>4.  Name of the Guide:  Prof. George Thekkevilayil</w:t>
      </w:r>
    </w:p>
    <w:p>
      <w:pPr>
        <w:spacing w:before="0" w:after="120" w:line="320" w:lineRule="exact"/>
        <w:jc w:val="left"/>
      </w:pPr>
      <w:r>
        <w:rPr>
          <w:rFonts w:ascii="Times New Roman" w:hAnsi="Times New Roman" w:eastAsia="Times New Roman"/>
          <w:b/>
          <w:i w:val="0"/>
          <w:sz w:val="24"/>
        </w:rPr>
        <w:t>5.  Teaching Experience of the Guide:  26 Years</w:t>
      </w:r>
    </w:p>
    <w:p>
      <w:pPr>
        <w:spacing w:before="200" w:after="400" w:line="360" w:lineRule="exact"/>
        <w:jc w:val="both"/>
      </w:pPr>
      <w:r>
        <w:rPr>
          <w:rFonts w:ascii="Times New Roman" w:hAnsi="Times New Roman" w:eastAsia="Times New Roman"/>
          <w:b w:val="0"/>
          <w:i w:val="0"/>
          <w:sz w:val="24"/>
        </w:rPr>
        <w:t>The proposed project titled "IoT-Based Bus Stop System for Public Transport Overcrowding Prediction Using Machine Learning." submitted by the above students, has been examined and found suitable for the partial fulfilment of the requirements for Semester V of the B.Sc IT Degree Programme. The project is hereby approved for implementation under the guidance of the undersigned.</w:t>
      </w:r>
    </w:p>
    <w:p>
      <w:pPr>
        <w:spacing w:before="0" w:after="80" w:line="320" w:lineRule="exact"/>
        <w:jc w:val="left"/>
      </w:pPr>
      <w:r>
        <w:rPr>
          <w:rFonts w:ascii="Times New Roman" w:hAnsi="Times New Roman" w:eastAsia="Times New Roman"/>
          <w:b w:val="0"/>
          <w:i w:val="0"/>
          <w:sz w:val="22"/>
        </w:rPr>
        <w:t>Signature of Guide                          Signature of Co-ordinator</w:t>
      </w:r>
    </w:p>
    <w:p>
      <w:pPr>
        <w:spacing w:before="0" w:after="120" w:line="320" w:lineRule="exact"/>
        <w:jc w:val="left"/>
      </w:pPr>
      <w:r>
        <w:rPr>
          <w:rFonts w:ascii="Times New Roman" w:hAnsi="Times New Roman" w:eastAsia="Times New Roman"/>
          <w:b w:val="0"/>
          <w:i w:val="0"/>
          <w:sz w:val="22"/>
        </w:rPr>
        <w:t>Date:                                                Date:</w:t>
      </w:r>
    </w:p>
    <w:p>
      <w:r>
        <w:br w:type="page"/>
      </w:r>
    </w:p>
    <w:p>
      <w:pPr>
        <w:spacing w:before="0" w:after="280" w:line="440" w:lineRule="exact"/>
        <w:jc w:val="center"/>
      </w:pPr>
      <w:r>
        <w:rPr>
          <w:rFonts w:ascii="Times New Roman" w:hAnsi="Times New Roman" w:eastAsia="Times New Roman"/>
          <w:b/>
          <w:i w:val="0"/>
          <w:sz w:val="32"/>
        </w:rPr>
        <w:t>TABLE OF CONTENTS</w:t>
      </w:r>
    </w:p>
    <w:p>
      <w:pPr>
        <w:tabs>
          <w:tab w:pos="9184" w:val="right" w:leader="dot"/>
        </w:tabs>
        <w:spacing w:before="0" w:after="40" w:line="360" w:lineRule="exact"/>
        <w:jc w:val="left"/>
      </w:pPr>
      <w:r>
        <w:rPr>
          <w:rFonts w:ascii="Times New Roman" w:hAnsi="Times New Roman" w:eastAsia="Times New Roman"/>
          <w:b/>
          <w:i w:val="0"/>
          <w:sz w:val="24"/>
        </w:rPr>
        <w:t>CHAPTER 1: INTRODUCTION AND COMMUNITY CONTEXT</w:t>
      </w:r>
      <w:r>
        <w:rPr>
          <w:rFonts w:ascii="Times New Roman" w:hAnsi="Times New Roman" w:eastAsia="Times New Roman"/>
          <w:b/>
          <w:i w:val="0"/>
          <w:sz w:val="24"/>
        </w:rPr>
        <w:tab/>
        <w:t>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1.1. </w:t>
      </w:r>
      <w:r>
        <w:rPr>
          <w:rFonts w:ascii="Times New Roman" w:hAnsi="Times New Roman" w:eastAsia="Times New Roman"/>
          <w:b w:val="0"/>
          <w:i w:val="0"/>
          <w:sz w:val="24"/>
        </w:rPr>
        <w:t>Project Background</w:t>
      </w:r>
      <w:r>
        <w:rPr>
          <w:rFonts w:ascii="Times New Roman" w:hAnsi="Times New Roman" w:eastAsia="Times New Roman"/>
          <w:b w:val="0"/>
          <w:i w:val="0"/>
          <w:sz w:val="24"/>
        </w:rPr>
        <w:tab/>
        <w:t>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1.2. </w:t>
      </w:r>
      <w:r>
        <w:rPr>
          <w:rFonts w:ascii="Times New Roman" w:hAnsi="Times New Roman" w:eastAsia="Times New Roman"/>
          <w:b w:val="0"/>
          <w:i w:val="0"/>
          <w:sz w:val="24"/>
        </w:rPr>
        <w:t>Community Problem Identification</w:t>
      </w:r>
      <w:r>
        <w:rPr>
          <w:rFonts w:ascii="Times New Roman" w:hAnsi="Times New Roman" w:eastAsia="Times New Roman"/>
          <w:b w:val="0"/>
          <w:i w:val="0"/>
          <w:sz w:val="24"/>
        </w:rPr>
        <w:tab/>
        <w:t>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1.3. </w:t>
      </w:r>
      <w:r>
        <w:rPr>
          <w:rFonts w:ascii="Times New Roman" w:hAnsi="Times New Roman" w:eastAsia="Times New Roman"/>
          <w:b w:val="0"/>
          <w:i w:val="0"/>
          <w:sz w:val="24"/>
        </w:rPr>
        <w:t>Community Need Assessment</w:t>
      </w:r>
      <w:r>
        <w:rPr>
          <w:rFonts w:ascii="Times New Roman" w:hAnsi="Times New Roman" w:eastAsia="Times New Roman"/>
          <w:b w:val="0"/>
          <w:i w:val="0"/>
          <w:sz w:val="24"/>
        </w:rPr>
        <w:tab/>
        <w:t>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1.4. </w:t>
      </w:r>
      <w:r>
        <w:rPr>
          <w:rFonts w:ascii="Times New Roman" w:hAnsi="Times New Roman" w:eastAsia="Times New Roman"/>
          <w:b w:val="0"/>
          <w:i w:val="0"/>
          <w:sz w:val="24"/>
        </w:rPr>
        <w:t>Existing System Analysis</w:t>
      </w:r>
      <w:r>
        <w:rPr>
          <w:rFonts w:ascii="Times New Roman" w:hAnsi="Times New Roman" w:eastAsia="Times New Roman"/>
          <w:b w:val="0"/>
          <w:i w:val="0"/>
          <w:sz w:val="24"/>
        </w:rPr>
        <w:tab/>
        <w:t>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1.5. </w:t>
      </w:r>
      <w:r>
        <w:rPr>
          <w:rFonts w:ascii="Times New Roman" w:hAnsi="Times New Roman" w:eastAsia="Times New Roman"/>
          <w:b w:val="0"/>
          <w:i w:val="0"/>
          <w:sz w:val="24"/>
        </w:rPr>
        <w:t>Problem Statement</w:t>
      </w:r>
      <w:r>
        <w:rPr>
          <w:rFonts w:ascii="Times New Roman" w:hAnsi="Times New Roman" w:eastAsia="Times New Roman"/>
          <w:b w:val="0"/>
          <w:i w:val="0"/>
          <w:sz w:val="24"/>
        </w:rPr>
        <w:tab/>
        <w:t>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1.6. </w:t>
      </w:r>
      <w:r>
        <w:rPr>
          <w:rFonts w:ascii="Times New Roman" w:hAnsi="Times New Roman" w:eastAsia="Times New Roman"/>
          <w:b w:val="0"/>
          <w:i w:val="0"/>
          <w:sz w:val="24"/>
        </w:rPr>
        <w:t>Proposed Solution</w:t>
      </w:r>
      <w:r>
        <w:rPr>
          <w:rFonts w:ascii="Times New Roman" w:hAnsi="Times New Roman" w:eastAsia="Times New Roman"/>
          <w:b w:val="0"/>
          <w:i w:val="0"/>
          <w:sz w:val="24"/>
        </w:rPr>
        <w:tab/>
        <w:t>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1.7. </w:t>
      </w:r>
      <w:r>
        <w:rPr>
          <w:rFonts w:ascii="Times New Roman" w:hAnsi="Times New Roman" w:eastAsia="Times New Roman"/>
          <w:b w:val="0"/>
          <w:i w:val="0"/>
          <w:sz w:val="24"/>
        </w:rPr>
        <w:t>Aim and Objectives</w:t>
      </w:r>
      <w:r>
        <w:rPr>
          <w:rFonts w:ascii="Times New Roman" w:hAnsi="Times New Roman" w:eastAsia="Times New Roman"/>
          <w:b w:val="0"/>
          <w:i w:val="0"/>
          <w:sz w:val="24"/>
        </w:rPr>
        <w:tab/>
        <w:t>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1.8. </w:t>
      </w:r>
      <w:r>
        <w:rPr>
          <w:rFonts w:ascii="Times New Roman" w:hAnsi="Times New Roman" w:eastAsia="Times New Roman"/>
          <w:b w:val="0"/>
          <w:i w:val="0"/>
          <w:sz w:val="24"/>
        </w:rPr>
        <w:t>Scope of Project</w:t>
      </w:r>
      <w:r>
        <w:rPr>
          <w:rFonts w:ascii="Times New Roman" w:hAnsi="Times New Roman" w:eastAsia="Times New Roman"/>
          <w:b w:val="0"/>
          <w:i w:val="0"/>
          <w:sz w:val="24"/>
        </w:rPr>
        <w:tab/>
        <w:t>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1.9. </w:t>
      </w:r>
      <w:r>
        <w:rPr>
          <w:rFonts w:ascii="Times New Roman" w:hAnsi="Times New Roman" w:eastAsia="Times New Roman"/>
          <w:b w:val="0"/>
          <w:i w:val="0"/>
          <w:sz w:val="24"/>
        </w:rPr>
        <w:t>Limitations</w:t>
      </w:r>
      <w:r>
        <w:rPr>
          <w:rFonts w:ascii="Times New Roman" w:hAnsi="Times New Roman" w:eastAsia="Times New Roman"/>
          <w:b w:val="0"/>
          <w:i w:val="0"/>
          <w:sz w:val="24"/>
        </w:rPr>
        <w:tab/>
        <w:t>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1.10. </w:t>
      </w:r>
      <w:r>
        <w:rPr>
          <w:rFonts w:ascii="Times New Roman" w:hAnsi="Times New Roman" w:eastAsia="Times New Roman"/>
          <w:b w:val="0"/>
          <w:i w:val="0"/>
          <w:sz w:val="24"/>
        </w:rPr>
        <w:t>Major Modules</w:t>
      </w:r>
      <w:r>
        <w:rPr>
          <w:rFonts w:ascii="Times New Roman" w:hAnsi="Times New Roman" w:eastAsia="Times New Roman"/>
          <w:b w:val="0"/>
          <w:i w:val="0"/>
          <w:sz w:val="24"/>
        </w:rPr>
        <w:tab/>
        <w:t>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1.11. </w:t>
      </w:r>
      <w:r>
        <w:rPr>
          <w:rFonts w:ascii="Times New Roman" w:hAnsi="Times New Roman" w:eastAsia="Times New Roman"/>
          <w:b w:val="0"/>
          <w:i w:val="0"/>
          <w:sz w:val="24"/>
        </w:rPr>
        <w:t>Success Criteria</w:t>
      </w:r>
      <w:r>
        <w:rPr>
          <w:rFonts w:ascii="Times New Roman" w:hAnsi="Times New Roman" w:eastAsia="Times New Roman"/>
          <w:b w:val="0"/>
          <w:i w:val="0"/>
          <w:sz w:val="24"/>
        </w:rPr>
        <w:tab/>
        <w:t>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1.12. </w:t>
      </w:r>
      <w:r>
        <w:rPr>
          <w:rFonts w:ascii="Times New Roman" w:hAnsi="Times New Roman" w:eastAsia="Times New Roman"/>
          <w:b w:val="0"/>
          <w:i w:val="0"/>
          <w:sz w:val="24"/>
        </w:rPr>
        <w:t>Expected Outcomes</w:t>
      </w:r>
      <w:r>
        <w:rPr>
          <w:rFonts w:ascii="Times New Roman" w:hAnsi="Times New Roman" w:eastAsia="Times New Roman"/>
          <w:b w:val="0"/>
          <w:i w:val="0"/>
          <w:sz w:val="24"/>
        </w:rPr>
        <w:tab/>
        <w:t>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1.13. </w:t>
      </w:r>
      <w:r>
        <w:rPr>
          <w:rFonts w:ascii="Times New Roman" w:hAnsi="Times New Roman" w:eastAsia="Times New Roman"/>
          <w:b w:val="0"/>
          <w:i w:val="0"/>
          <w:sz w:val="24"/>
        </w:rPr>
        <w:t>Chapter Summary</w:t>
      </w:r>
      <w:r>
        <w:rPr>
          <w:rFonts w:ascii="Times New Roman" w:hAnsi="Times New Roman" w:eastAsia="Times New Roman"/>
          <w:b w:val="0"/>
          <w:i w:val="0"/>
          <w:sz w:val="24"/>
        </w:rPr>
        <w:tab/>
        <w:t>7</w:t>
      </w:r>
    </w:p>
    <w:p>
      <w:pPr>
        <w:spacing w:before="0" w:after="80" w:line="160" w:lineRule="exact"/>
        <w:jc w:val="center"/>
      </w:pPr>
      <w:r>
        <w:rPr>
          <w:rFonts w:ascii="Times New Roman" w:hAnsi="Times New Roman" w:eastAsia="Times New Roman"/>
          <w:b w:val="0"/>
          <w:i w:val="0"/>
          <w:sz w:val="12"/>
        </w:rPr>
      </w:r>
    </w:p>
    <w:p>
      <w:pPr>
        <w:tabs>
          <w:tab w:pos="9184" w:val="right" w:leader="dot"/>
        </w:tabs>
        <w:spacing w:before="0" w:after="40" w:line="360" w:lineRule="exact"/>
        <w:jc w:val="left"/>
      </w:pPr>
      <w:r>
        <w:rPr>
          <w:rFonts w:ascii="Times New Roman" w:hAnsi="Times New Roman" w:eastAsia="Times New Roman"/>
          <w:b/>
          <w:i w:val="0"/>
          <w:sz w:val="24"/>
        </w:rPr>
        <w:t>CHAPTER 2: SYSTEM ANALYSIS AND REQUIREMENT ANALYSIS</w:t>
      </w:r>
      <w:r>
        <w:rPr>
          <w:rFonts w:ascii="Times New Roman" w:hAnsi="Times New Roman" w:eastAsia="Times New Roman"/>
          <w:b/>
          <w:i w:val="0"/>
          <w:sz w:val="24"/>
        </w:rPr>
        <w:tab/>
        <w:t>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2.1. </w:t>
      </w:r>
      <w:r>
        <w:rPr>
          <w:rFonts w:ascii="Times New Roman" w:hAnsi="Times New Roman" w:eastAsia="Times New Roman"/>
          <w:b w:val="0"/>
          <w:i w:val="0"/>
          <w:sz w:val="24"/>
        </w:rPr>
        <w:t>Introduction</w:t>
      </w:r>
      <w:r>
        <w:rPr>
          <w:rFonts w:ascii="Times New Roman" w:hAnsi="Times New Roman" w:eastAsia="Times New Roman"/>
          <w:b w:val="0"/>
          <w:i w:val="0"/>
          <w:sz w:val="24"/>
        </w:rPr>
        <w:tab/>
        <w:t>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2.2. </w:t>
      </w:r>
      <w:r>
        <w:rPr>
          <w:rFonts w:ascii="Times New Roman" w:hAnsi="Times New Roman" w:eastAsia="Times New Roman"/>
          <w:b w:val="0"/>
          <w:i w:val="0"/>
          <w:sz w:val="24"/>
        </w:rPr>
        <w:t>Literature Review</w:t>
      </w:r>
      <w:r>
        <w:rPr>
          <w:rFonts w:ascii="Times New Roman" w:hAnsi="Times New Roman" w:eastAsia="Times New Roman"/>
          <w:b w:val="0"/>
          <w:i w:val="0"/>
          <w:sz w:val="24"/>
        </w:rPr>
        <w:tab/>
        <w:t>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2.3. </w:t>
      </w:r>
      <w:r>
        <w:rPr>
          <w:rFonts w:ascii="Times New Roman" w:hAnsi="Times New Roman" w:eastAsia="Times New Roman"/>
          <w:b w:val="0"/>
          <w:i w:val="0"/>
          <w:sz w:val="24"/>
        </w:rPr>
        <w:t>Comparative Analysis</w:t>
      </w:r>
      <w:r>
        <w:rPr>
          <w:rFonts w:ascii="Times New Roman" w:hAnsi="Times New Roman" w:eastAsia="Times New Roman"/>
          <w:b w:val="0"/>
          <w:i w:val="0"/>
          <w:sz w:val="24"/>
        </w:rPr>
        <w:tab/>
        <w:t>11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2.4. </w:t>
      </w:r>
      <w:r>
        <w:rPr>
          <w:rFonts w:ascii="Times New Roman" w:hAnsi="Times New Roman" w:eastAsia="Times New Roman"/>
          <w:b w:val="0"/>
          <w:i w:val="0"/>
          <w:sz w:val="24"/>
        </w:rPr>
        <w:t>Research Gap Identification</w:t>
      </w:r>
      <w:r>
        <w:rPr>
          <w:rFonts w:ascii="Times New Roman" w:hAnsi="Times New Roman" w:eastAsia="Times New Roman"/>
          <w:b w:val="0"/>
          <w:i w:val="0"/>
          <w:sz w:val="24"/>
        </w:rPr>
        <w:tab/>
        <w:t>11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2.5. </w:t>
      </w:r>
      <w:r>
        <w:rPr>
          <w:rFonts w:ascii="Times New Roman" w:hAnsi="Times New Roman" w:eastAsia="Times New Roman"/>
          <w:b w:val="0"/>
          <w:i w:val="0"/>
          <w:sz w:val="24"/>
        </w:rPr>
        <w:t>Requirement Gathering</w:t>
      </w:r>
      <w:r>
        <w:rPr>
          <w:rFonts w:ascii="Times New Roman" w:hAnsi="Times New Roman" w:eastAsia="Times New Roman"/>
          <w:b w:val="0"/>
          <w:i w:val="0"/>
          <w:sz w:val="24"/>
        </w:rPr>
        <w:tab/>
        <w:t>12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2.6. </w:t>
      </w:r>
      <w:r>
        <w:rPr>
          <w:rFonts w:ascii="Times New Roman" w:hAnsi="Times New Roman" w:eastAsia="Times New Roman"/>
          <w:b w:val="0"/>
          <w:i w:val="0"/>
          <w:sz w:val="24"/>
        </w:rPr>
        <w:t>Stakeholder Analysis</w:t>
      </w:r>
      <w:r>
        <w:rPr>
          <w:rFonts w:ascii="Times New Roman" w:hAnsi="Times New Roman" w:eastAsia="Times New Roman"/>
          <w:b w:val="0"/>
          <w:i w:val="0"/>
          <w:sz w:val="24"/>
        </w:rPr>
        <w:tab/>
        <w:t>13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2.7. </w:t>
      </w:r>
      <w:r>
        <w:rPr>
          <w:rFonts w:ascii="Times New Roman" w:hAnsi="Times New Roman" w:eastAsia="Times New Roman"/>
          <w:b w:val="0"/>
          <w:i w:val="0"/>
          <w:sz w:val="24"/>
        </w:rPr>
        <w:t>Functional Requirements</w:t>
      </w:r>
      <w:r>
        <w:rPr>
          <w:rFonts w:ascii="Times New Roman" w:hAnsi="Times New Roman" w:eastAsia="Times New Roman"/>
          <w:b w:val="0"/>
          <w:i w:val="0"/>
          <w:sz w:val="24"/>
        </w:rPr>
        <w:tab/>
        <w:t>14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2.8. </w:t>
      </w:r>
      <w:r>
        <w:rPr>
          <w:rFonts w:ascii="Times New Roman" w:hAnsi="Times New Roman" w:eastAsia="Times New Roman"/>
          <w:b w:val="0"/>
          <w:i w:val="0"/>
          <w:sz w:val="24"/>
        </w:rPr>
        <w:t>Nonfunctional Requirements</w:t>
      </w:r>
      <w:r>
        <w:rPr>
          <w:rFonts w:ascii="Times New Roman" w:hAnsi="Times New Roman" w:eastAsia="Times New Roman"/>
          <w:b w:val="0"/>
          <w:i w:val="0"/>
          <w:sz w:val="24"/>
        </w:rPr>
        <w:tab/>
        <w:t>15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2.9. </w:t>
      </w:r>
      <w:r>
        <w:rPr>
          <w:rFonts w:ascii="Times New Roman" w:hAnsi="Times New Roman" w:eastAsia="Times New Roman"/>
          <w:b w:val="0"/>
          <w:i w:val="0"/>
          <w:sz w:val="24"/>
        </w:rPr>
        <w:t>Feasibility Study</w:t>
      </w:r>
      <w:r>
        <w:rPr>
          <w:rFonts w:ascii="Times New Roman" w:hAnsi="Times New Roman" w:eastAsia="Times New Roman"/>
          <w:b w:val="0"/>
          <w:i w:val="0"/>
          <w:sz w:val="24"/>
        </w:rPr>
        <w:tab/>
        <w:t>16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2.10. </w:t>
      </w:r>
      <w:r>
        <w:rPr>
          <w:rFonts w:ascii="Times New Roman" w:hAnsi="Times New Roman" w:eastAsia="Times New Roman"/>
          <w:b w:val="0"/>
          <w:i w:val="0"/>
          <w:sz w:val="24"/>
        </w:rPr>
        <w:t>Software Requirements</w:t>
      </w:r>
      <w:r>
        <w:rPr>
          <w:rFonts w:ascii="Times New Roman" w:hAnsi="Times New Roman" w:eastAsia="Times New Roman"/>
          <w:b w:val="0"/>
          <w:i w:val="0"/>
          <w:sz w:val="24"/>
        </w:rPr>
        <w:tab/>
        <w:t>16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2.11. </w:t>
      </w:r>
      <w:r>
        <w:rPr>
          <w:rFonts w:ascii="Times New Roman" w:hAnsi="Times New Roman" w:eastAsia="Times New Roman"/>
          <w:b w:val="0"/>
          <w:i w:val="0"/>
          <w:sz w:val="24"/>
        </w:rPr>
        <w:t>Hardware Requirements</w:t>
      </w:r>
      <w:r>
        <w:rPr>
          <w:rFonts w:ascii="Times New Roman" w:hAnsi="Times New Roman" w:eastAsia="Times New Roman"/>
          <w:b w:val="0"/>
          <w:i w:val="0"/>
          <w:sz w:val="24"/>
        </w:rPr>
        <w:tab/>
        <w:t>17</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2.12. </w:t>
      </w:r>
      <w:r>
        <w:rPr>
          <w:rFonts w:ascii="Times New Roman" w:hAnsi="Times New Roman" w:eastAsia="Times New Roman"/>
          <w:b w:val="0"/>
          <w:i w:val="0"/>
          <w:sz w:val="24"/>
        </w:rPr>
        <w:t>Project Schedule</w:t>
      </w:r>
      <w:r>
        <w:rPr>
          <w:rFonts w:ascii="Times New Roman" w:hAnsi="Times New Roman" w:eastAsia="Times New Roman"/>
          <w:b w:val="0"/>
          <w:i w:val="0"/>
          <w:sz w:val="24"/>
        </w:rPr>
        <w:tab/>
        <w:t>17</w:t>
      </w:r>
    </w:p>
    <w:p>
      <w:pPr>
        <w:tabs>
          <w:tab w:pos="9184" w:val="right" w:leader="dot"/>
        </w:tabs>
        <w:spacing w:before="0" w:after="40" w:line="360" w:lineRule="exact"/>
        <w:ind w:left="397"/>
        <w:jc w:val="left"/>
      </w:pPr>
      <w:r>
        <w:rPr>
          <w:rFonts w:ascii="Times New Roman" w:hAnsi="Times New Roman" w:eastAsia="Times New Roman"/>
          <w:b/>
          <w:i w:val="0"/>
          <w:sz w:val="24"/>
        </w:rPr>
        <w:t xml:space="preserve">2.13. </w:t>
      </w:r>
      <w:r>
        <w:rPr>
          <w:rFonts w:ascii="Times New Roman" w:hAnsi="Times New Roman" w:eastAsia="Times New Roman"/>
          <w:b w:val="0"/>
          <w:i w:val="0"/>
          <w:sz w:val="24"/>
        </w:rPr>
        <w:t>Development Methodology</w:t>
      </w:r>
      <w:r>
        <w:rPr>
          <w:rFonts w:ascii="Times New Roman" w:hAnsi="Times New Roman" w:eastAsia="Times New Roman"/>
          <w:b w:val="0"/>
          <w:i w:val="0"/>
          <w:sz w:val="24"/>
        </w:rPr>
        <w:tab/>
        <w:t>18</w:t>
      </w:r>
    </w:p>
    <w:p>
      <w:pPr>
        <w:spacing w:before="0" w:after="80" w:line="160" w:lineRule="exact"/>
        <w:jc w:val="center"/>
      </w:pPr>
      <w:r>
        <w:rPr>
          <w:rFonts w:ascii="Times New Roman" w:hAnsi="Times New Roman" w:eastAsia="Times New Roman"/>
          <w:b w:val="0"/>
          <w:i w:val="0"/>
          <w:sz w:val="12"/>
        </w:rPr>
      </w:r>
    </w:p>
    <w:p>
      <w:r>
        <w:br w:type="page"/>
      </w:r>
    </w:p>
    <w:p>
      <w:pPr>
        <w:tabs>
          <w:tab w:pos="9184" w:val="right" w:leader="dot"/>
        </w:tabs>
        <w:spacing w:before="0" w:after="40" w:line="360" w:lineRule="exact"/>
        <w:jc w:val="left"/>
      </w:pPr>
      <w:r>
        <w:rPr>
          <w:rFonts w:ascii="Times New Roman" w:hAnsi="Times New Roman" w:eastAsia="Times New Roman"/>
          <w:b/>
          <w:i w:val="0"/>
          <w:sz w:val="24"/>
        </w:rPr>
        <w:t>CHAPTER 3: SYSTEM DESIGN</w:t>
      </w:r>
      <w:r>
        <w:rPr>
          <w:rFonts w:ascii="Times New Roman" w:hAnsi="Times New Roman" w:eastAsia="Times New Roman"/>
          <w:b/>
          <w:i w:val="0"/>
          <w:sz w:val="24"/>
        </w:rPr>
        <w:tab/>
        <w:t>19</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3.1. </w:t>
      </w:r>
      <w:r>
        <w:rPr>
          <w:rFonts w:ascii="Times New Roman" w:hAnsi="Times New Roman" w:eastAsia="Times New Roman"/>
          <w:b w:val="0"/>
          <w:i w:val="0"/>
          <w:sz w:val="24"/>
        </w:rPr>
        <w:t>System Architecture</w:t>
      </w:r>
      <w:r>
        <w:rPr>
          <w:rFonts w:ascii="Times New Roman" w:hAnsi="Times New Roman" w:eastAsia="Times New Roman"/>
          <w:b w:val="0"/>
          <w:i w:val="0"/>
          <w:sz w:val="24"/>
        </w:rPr>
        <w:tab/>
        <w:t>19</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3.2. </w:t>
      </w:r>
      <w:r>
        <w:rPr>
          <w:rFonts w:ascii="Times New Roman" w:hAnsi="Times New Roman" w:eastAsia="Times New Roman"/>
          <w:b w:val="0"/>
          <w:i w:val="0"/>
          <w:sz w:val="24"/>
        </w:rPr>
        <w:t>System Workflow</w:t>
      </w:r>
      <w:r>
        <w:rPr>
          <w:rFonts w:ascii="Times New Roman" w:hAnsi="Times New Roman" w:eastAsia="Times New Roman"/>
          <w:b w:val="0"/>
          <w:i w:val="0"/>
          <w:sz w:val="24"/>
        </w:rPr>
        <w:tab/>
        <w:t>20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3.3. </w:t>
      </w:r>
      <w:r>
        <w:rPr>
          <w:rFonts w:ascii="Times New Roman" w:hAnsi="Times New Roman" w:eastAsia="Times New Roman"/>
          <w:b w:val="0"/>
          <w:i w:val="0"/>
          <w:sz w:val="24"/>
        </w:rPr>
        <w:t>Block Diagram</w:t>
      </w:r>
      <w:r>
        <w:rPr>
          <w:rFonts w:ascii="Times New Roman" w:hAnsi="Times New Roman" w:eastAsia="Times New Roman"/>
          <w:b w:val="0"/>
          <w:i w:val="0"/>
          <w:sz w:val="24"/>
        </w:rPr>
        <w:tab/>
        <w:t>21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3.4. </w:t>
      </w:r>
      <w:r>
        <w:rPr>
          <w:rFonts w:ascii="Times New Roman" w:hAnsi="Times New Roman" w:eastAsia="Times New Roman"/>
          <w:b w:val="0"/>
          <w:i w:val="0"/>
          <w:sz w:val="24"/>
        </w:rPr>
        <w:t>Functional Flow Diagram</w:t>
      </w:r>
      <w:r>
        <w:rPr>
          <w:rFonts w:ascii="Times New Roman" w:hAnsi="Times New Roman" w:eastAsia="Times New Roman"/>
          <w:b w:val="0"/>
          <w:i w:val="0"/>
          <w:sz w:val="24"/>
        </w:rPr>
        <w:tab/>
        <w:t>22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3.5. </w:t>
      </w:r>
      <w:r>
        <w:rPr>
          <w:rFonts w:ascii="Times New Roman" w:hAnsi="Times New Roman" w:eastAsia="Times New Roman"/>
          <w:b w:val="0"/>
          <w:i w:val="0"/>
          <w:sz w:val="24"/>
        </w:rPr>
        <w:t>Circuit Diagram</w:t>
      </w:r>
      <w:r>
        <w:rPr>
          <w:rFonts w:ascii="Times New Roman" w:hAnsi="Times New Roman" w:eastAsia="Times New Roman"/>
          <w:b w:val="0"/>
          <w:i w:val="0"/>
          <w:sz w:val="24"/>
        </w:rPr>
        <w:tab/>
        <w:t>23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3.6. </w:t>
      </w:r>
      <w:r>
        <w:rPr>
          <w:rFonts w:ascii="Times New Roman" w:hAnsi="Times New Roman" w:eastAsia="Times New Roman"/>
          <w:b w:val="0"/>
          <w:i w:val="0"/>
          <w:sz w:val="24"/>
        </w:rPr>
        <w:t>Component Interconnection Diagram</w:t>
      </w:r>
      <w:r>
        <w:rPr>
          <w:rFonts w:ascii="Times New Roman" w:hAnsi="Times New Roman" w:eastAsia="Times New Roman"/>
          <w:b w:val="0"/>
          <w:i w:val="0"/>
          <w:sz w:val="24"/>
        </w:rPr>
        <w:tab/>
        <w:t>25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3.7. </w:t>
      </w:r>
      <w:r>
        <w:rPr>
          <w:rFonts w:ascii="Times New Roman" w:hAnsi="Times New Roman" w:eastAsia="Times New Roman"/>
          <w:b w:val="0"/>
          <w:i w:val="0"/>
          <w:sz w:val="24"/>
        </w:rPr>
        <w:t>Hardware Module Design</w:t>
      </w:r>
      <w:r>
        <w:rPr>
          <w:rFonts w:ascii="Times New Roman" w:hAnsi="Times New Roman" w:eastAsia="Times New Roman"/>
          <w:b w:val="0"/>
          <w:i w:val="0"/>
          <w:sz w:val="24"/>
        </w:rPr>
        <w:tab/>
        <w:t>27</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3.8. </w:t>
      </w:r>
      <w:r>
        <w:rPr>
          <w:rFonts w:ascii="Times New Roman" w:hAnsi="Times New Roman" w:eastAsia="Times New Roman"/>
          <w:b w:val="0"/>
          <w:i w:val="0"/>
          <w:sz w:val="24"/>
        </w:rPr>
        <w:t>Data Flow &amp; Processing Logic</w:t>
      </w:r>
      <w:r>
        <w:rPr>
          <w:rFonts w:ascii="Times New Roman" w:hAnsi="Times New Roman" w:eastAsia="Times New Roman"/>
          <w:b w:val="0"/>
          <w:i w:val="0"/>
          <w:sz w:val="24"/>
        </w:rPr>
        <w:tab/>
        <w:t>30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3.9. </w:t>
      </w:r>
      <w:r>
        <w:rPr>
          <w:rFonts w:ascii="Times New Roman" w:hAnsi="Times New Roman" w:eastAsia="Times New Roman"/>
          <w:b w:val="0"/>
          <w:i w:val="0"/>
          <w:sz w:val="24"/>
        </w:rPr>
        <w:t>Database Design (if applicable)</w:t>
      </w:r>
      <w:r>
        <w:rPr>
          <w:rFonts w:ascii="Times New Roman" w:hAnsi="Times New Roman" w:eastAsia="Times New Roman"/>
          <w:b w:val="0"/>
          <w:i w:val="0"/>
          <w:sz w:val="24"/>
        </w:rPr>
        <w:tab/>
        <w:t>31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3.10. </w:t>
      </w:r>
      <w:r>
        <w:rPr>
          <w:rFonts w:ascii="Times New Roman" w:hAnsi="Times New Roman" w:eastAsia="Times New Roman"/>
          <w:b w:val="0"/>
          <w:i w:val="0"/>
          <w:sz w:val="24"/>
        </w:rPr>
        <w:t>Dashboard/UI Design</w:t>
      </w:r>
      <w:r>
        <w:rPr>
          <w:rFonts w:ascii="Times New Roman" w:hAnsi="Times New Roman" w:eastAsia="Times New Roman"/>
          <w:b w:val="0"/>
          <w:i w:val="0"/>
          <w:sz w:val="24"/>
        </w:rPr>
        <w:tab/>
        <w:t>32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3.11. </w:t>
      </w:r>
      <w:r>
        <w:rPr>
          <w:rFonts w:ascii="Times New Roman" w:hAnsi="Times New Roman" w:eastAsia="Times New Roman"/>
          <w:b w:val="0"/>
          <w:i w:val="0"/>
          <w:sz w:val="24"/>
        </w:rPr>
        <w:t>Technology Stack</w:t>
      </w:r>
      <w:r>
        <w:rPr>
          <w:rFonts w:ascii="Times New Roman" w:hAnsi="Times New Roman" w:eastAsia="Times New Roman"/>
          <w:b w:val="0"/>
          <w:i w:val="0"/>
          <w:sz w:val="24"/>
        </w:rPr>
        <w:tab/>
        <w:t>33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3.12. </w:t>
      </w:r>
      <w:r>
        <w:rPr>
          <w:rFonts w:ascii="Times New Roman" w:hAnsi="Times New Roman" w:eastAsia="Times New Roman"/>
          <w:b w:val="0"/>
          <w:i w:val="0"/>
          <w:sz w:val="24"/>
        </w:rPr>
        <w:t>Safety &amp; Security Considerations</w:t>
      </w:r>
      <w:r>
        <w:rPr>
          <w:rFonts w:ascii="Times New Roman" w:hAnsi="Times New Roman" w:eastAsia="Times New Roman"/>
          <w:b w:val="0"/>
          <w:i w:val="0"/>
          <w:sz w:val="24"/>
        </w:rPr>
        <w:tab/>
        <w:t>34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3.13. </w:t>
      </w:r>
      <w:r>
        <w:rPr>
          <w:rFonts w:ascii="Times New Roman" w:hAnsi="Times New Roman" w:eastAsia="Times New Roman"/>
          <w:b w:val="0"/>
          <w:i w:val="0"/>
          <w:sz w:val="24"/>
        </w:rPr>
        <w:t>Chapter Summary</w:t>
      </w:r>
      <w:r>
        <w:rPr>
          <w:rFonts w:ascii="Times New Roman" w:hAnsi="Times New Roman" w:eastAsia="Times New Roman"/>
          <w:b w:val="0"/>
          <w:i w:val="0"/>
          <w:sz w:val="24"/>
        </w:rPr>
        <w:tab/>
        <w:t>35</w:t>
      </w:r>
    </w:p>
    <w:p>
      <w:pPr>
        <w:spacing w:before="0" w:after="80" w:line="160" w:lineRule="exact"/>
        <w:jc w:val="center"/>
      </w:pPr>
      <w:r>
        <w:rPr>
          <w:rFonts w:ascii="Times New Roman" w:hAnsi="Times New Roman" w:eastAsia="Times New Roman"/>
          <w:b w:val="0"/>
          <w:i w:val="0"/>
          <w:sz w:val="12"/>
        </w:rPr>
      </w:r>
    </w:p>
    <w:p>
      <w:pPr>
        <w:tabs>
          <w:tab w:pos="9184" w:val="right" w:leader="dot"/>
        </w:tabs>
        <w:spacing w:before="0" w:after="40" w:line="360" w:lineRule="exact"/>
        <w:jc w:val="left"/>
      </w:pPr>
      <w:r>
        <w:rPr>
          <w:rFonts w:ascii="Times New Roman" w:hAnsi="Times New Roman" w:eastAsia="Times New Roman"/>
          <w:b/>
          <w:i w:val="0"/>
          <w:sz w:val="24"/>
        </w:rPr>
        <w:t>CHAPTER 4: DEVELOPMENT AND IMPLEMENTATION</w:t>
      </w:r>
      <w:r>
        <w:rPr>
          <w:rFonts w:ascii="Times New Roman" w:hAnsi="Times New Roman" w:eastAsia="Times New Roman"/>
          <w:b/>
          <w:i w:val="0"/>
          <w:sz w:val="24"/>
        </w:rPr>
        <w:tab/>
        <w:t>36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4.1. </w:t>
      </w:r>
      <w:r>
        <w:rPr>
          <w:rFonts w:ascii="Times New Roman" w:hAnsi="Times New Roman" w:eastAsia="Times New Roman"/>
          <w:b w:val="0"/>
          <w:i w:val="0"/>
          <w:sz w:val="24"/>
        </w:rPr>
        <w:t>Development Environment</w:t>
      </w:r>
      <w:r>
        <w:rPr>
          <w:rFonts w:ascii="Times New Roman" w:hAnsi="Times New Roman" w:eastAsia="Times New Roman"/>
          <w:b w:val="0"/>
          <w:i w:val="0"/>
          <w:sz w:val="24"/>
        </w:rPr>
        <w:tab/>
        <w:t>36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4.2. </w:t>
      </w:r>
      <w:r>
        <w:rPr>
          <w:rFonts w:ascii="Times New Roman" w:hAnsi="Times New Roman" w:eastAsia="Times New Roman"/>
          <w:b w:val="0"/>
          <w:i w:val="0"/>
          <w:sz w:val="24"/>
        </w:rPr>
        <w:t>Implementation Approach</w:t>
      </w:r>
      <w:r>
        <w:rPr>
          <w:rFonts w:ascii="Times New Roman" w:hAnsi="Times New Roman" w:eastAsia="Times New Roman"/>
          <w:b w:val="0"/>
          <w:i w:val="0"/>
          <w:sz w:val="24"/>
        </w:rPr>
        <w:tab/>
        <w:t>36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4.3. </w:t>
      </w:r>
      <w:r>
        <w:rPr>
          <w:rFonts w:ascii="Times New Roman" w:hAnsi="Times New Roman" w:eastAsia="Times New Roman"/>
          <w:b w:val="0"/>
          <w:i w:val="0"/>
          <w:sz w:val="24"/>
        </w:rPr>
        <w:t>Hardware Assembly</w:t>
      </w:r>
      <w:r>
        <w:rPr>
          <w:rFonts w:ascii="Times New Roman" w:hAnsi="Times New Roman" w:eastAsia="Times New Roman"/>
          <w:b w:val="0"/>
          <w:i w:val="0"/>
          <w:sz w:val="24"/>
        </w:rPr>
        <w:tab/>
        <w:t>38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4.4. </w:t>
      </w:r>
      <w:r>
        <w:rPr>
          <w:rFonts w:ascii="Times New Roman" w:hAnsi="Times New Roman" w:eastAsia="Times New Roman"/>
          <w:b w:val="0"/>
          <w:i w:val="0"/>
          <w:sz w:val="24"/>
        </w:rPr>
        <w:t>Firmware Development</w:t>
      </w:r>
      <w:r>
        <w:rPr>
          <w:rFonts w:ascii="Times New Roman" w:hAnsi="Times New Roman" w:eastAsia="Times New Roman"/>
          <w:b w:val="0"/>
          <w:i w:val="0"/>
          <w:sz w:val="24"/>
        </w:rPr>
        <w:tab/>
        <w:t>42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4.5. </w:t>
      </w:r>
      <w:r>
        <w:rPr>
          <w:rFonts w:ascii="Times New Roman" w:hAnsi="Times New Roman" w:eastAsia="Times New Roman"/>
          <w:b w:val="0"/>
          <w:i w:val="0"/>
          <w:sz w:val="24"/>
        </w:rPr>
        <w:t>Database/Cloud Integration</w:t>
      </w:r>
      <w:r>
        <w:rPr>
          <w:rFonts w:ascii="Times New Roman" w:hAnsi="Times New Roman" w:eastAsia="Times New Roman"/>
          <w:b w:val="0"/>
          <w:i w:val="0"/>
          <w:sz w:val="24"/>
        </w:rPr>
        <w:tab/>
        <w:t>44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4.6. </w:t>
      </w:r>
      <w:r>
        <w:rPr>
          <w:rFonts w:ascii="Times New Roman" w:hAnsi="Times New Roman" w:eastAsia="Times New Roman"/>
          <w:b w:val="0"/>
          <w:i w:val="0"/>
          <w:sz w:val="24"/>
        </w:rPr>
        <w:t>Dashboard Development</w:t>
      </w:r>
      <w:r>
        <w:rPr>
          <w:rFonts w:ascii="Times New Roman" w:hAnsi="Times New Roman" w:eastAsia="Times New Roman"/>
          <w:b w:val="0"/>
          <w:i w:val="0"/>
          <w:sz w:val="24"/>
        </w:rPr>
        <w:tab/>
        <w:t>46</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4.7. </w:t>
      </w:r>
      <w:r>
        <w:rPr>
          <w:rFonts w:ascii="Times New Roman" w:hAnsi="Times New Roman" w:eastAsia="Times New Roman"/>
          <w:b w:val="0"/>
          <w:i w:val="0"/>
          <w:sz w:val="24"/>
        </w:rPr>
        <w:t>Module-wise Implementation</w:t>
      </w:r>
      <w:r>
        <w:rPr>
          <w:rFonts w:ascii="Times New Roman" w:hAnsi="Times New Roman" w:eastAsia="Times New Roman"/>
          <w:b w:val="0"/>
          <w:i w:val="0"/>
          <w:sz w:val="24"/>
        </w:rPr>
        <w:tab/>
        <w:t>48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4.8. </w:t>
      </w:r>
      <w:r>
        <w:rPr>
          <w:rFonts w:ascii="Times New Roman" w:hAnsi="Times New Roman" w:eastAsia="Times New Roman"/>
          <w:b w:val="0"/>
          <w:i w:val="0"/>
          <w:sz w:val="24"/>
        </w:rPr>
        <w:t>Algorithms and Control Logic</w:t>
      </w:r>
      <w:r>
        <w:rPr>
          <w:rFonts w:ascii="Times New Roman" w:hAnsi="Times New Roman" w:eastAsia="Times New Roman"/>
          <w:b w:val="0"/>
          <w:i w:val="0"/>
          <w:sz w:val="24"/>
        </w:rPr>
        <w:tab/>
        <w:t>50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4.9. </w:t>
      </w:r>
      <w:r>
        <w:rPr>
          <w:rFonts w:ascii="Times New Roman" w:hAnsi="Times New Roman" w:eastAsia="Times New Roman"/>
          <w:b w:val="0"/>
          <w:i w:val="0"/>
          <w:sz w:val="24"/>
        </w:rPr>
        <w:t>Safety Features Implemented</w:t>
      </w:r>
      <w:r>
        <w:rPr>
          <w:rFonts w:ascii="Times New Roman" w:hAnsi="Times New Roman" w:eastAsia="Times New Roman"/>
          <w:b w:val="0"/>
          <w:i w:val="0"/>
          <w:sz w:val="24"/>
        </w:rPr>
        <w:tab/>
        <w:t>52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4.10. </w:t>
      </w:r>
      <w:r>
        <w:rPr>
          <w:rFonts w:ascii="Times New Roman" w:hAnsi="Times New Roman" w:eastAsia="Times New Roman"/>
          <w:b w:val="0"/>
          <w:i w:val="0"/>
          <w:sz w:val="24"/>
        </w:rPr>
        <w:t>Prototype Development</w:t>
      </w:r>
      <w:r>
        <w:rPr>
          <w:rFonts w:ascii="Times New Roman" w:hAnsi="Times New Roman" w:eastAsia="Times New Roman"/>
          <w:b w:val="0"/>
          <w:i w:val="0"/>
          <w:sz w:val="24"/>
        </w:rPr>
        <w:tab/>
        <w:t>53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4.11. </w:t>
      </w:r>
      <w:r>
        <w:rPr>
          <w:rFonts w:ascii="Times New Roman" w:hAnsi="Times New Roman" w:eastAsia="Times New Roman"/>
          <w:b w:val="0"/>
          <w:i w:val="0"/>
          <w:sz w:val="24"/>
        </w:rPr>
        <w:t>Prototype Photos &amp; Demonstration</w:t>
      </w:r>
      <w:r>
        <w:rPr>
          <w:rFonts w:ascii="Times New Roman" w:hAnsi="Times New Roman" w:eastAsia="Times New Roman"/>
          <w:b w:val="0"/>
          <w:i w:val="0"/>
          <w:sz w:val="24"/>
        </w:rPr>
        <w:tab/>
        <w:t>54</w:t>
      </w:r>
    </w:p>
    <w:p>
      <w:pPr>
        <w:spacing w:before="0" w:after="80" w:line="160" w:lineRule="exact"/>
        <w:jc w:val="center"/>
      </w:pPr>
      <w:r>
        <w:rPr>
          <w:rFonts w:ascii="Times New Roman" w:hAnsi="Times New Roman" w:eastAsia="Times New Roman"/>
          <w:b w:val="0"/>
          <w:i w:val="0"/>
          <w:sz w:val="12"/>
        </w:rPr>
      </w:r>
    </w:p>
    <w:p>
      <w:r>
        <w:br w:type="page"/>
      </w:r>
    </w:p>
    <w:p>
      <w:pPr>
        <w:tabs>
          <w:tab w:pos="9184" w:val="right" w:leader="dot"/>
        </w:tabs>
        <w:spacing w:before="0" w:after="40" w:line="360" w:lineRule="exact"/>
        <w:jc w:val="left"/>
      </w:pPr>
      <w:r>
        <w:rPr>
          <w:rFonts w:ascii="Times New Roman" w:hAnsi="Times New Roman" w:eastAsia="Times New Roman"/>
          <w:b/>
          <w:i w:val="0"/>
          <w:sz w:val="24"/>
        </w:rPr>
        <w:t>CHAPTER 5: TESTING, VALIDATION AND PERFORMANCE EVALUATION</w:t>
      </w:r>
      <w:r>
        <w:rPr>
          <w:rFonts w:ascii="Times New Roman" w:hAnsi="Times New Roman" w:eastAsia="Times New Roman"/>
          <w:b/>
          <w:i w:val="0"/>
          <w:sz w:val="24"/>
        </w:rPr>
        <w:tab/>
        <w:t>58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5.1. </w:t>
      </w:r>
      <w:r>
        <w:rPr>
          <w:rFonts w:ascii="Times New Roman" w:hAnsi="Times New Roman" w:eastAsia="Times New Roman"/>
          <w:b w:val="0"/>
          <w:i w:val="0"/>
          <w:sz w:val="24"/>
        </w:rPr>
        <w:t>Testing Strategy</w:t>
      </w:r>
      <w:r>
        <w:rPr>
          <w:rFonts w:ascii="Times New Roman" w:hAnsi="Times New Roman" w:eastAsia="Times New Roman"/>
          <w:b w:val="0"/>
          <w:i w:val="0"/>
          <w:sz w:val="24"/>
        </w:rPr>
        <w:tab/>
        <w:t>58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5.2. </w:t>
      </w:r>
      <w:r>
        <w:rPr>
          <w:rFonts w:ascii="Times New Roman" w:hAnsi="Times New Roman" w:eastAsia="Times New Roman"/>
          <w:b w:val="0"/>
          <w:i w:val="0"/>
          <w:sz w:val="24"/>
        </w:rPr>
        <w:t>Unit Testing</w:t>
      </w:r>
      <w:r>
        <w:rPr>
          <w:rFonts w:ascii="Times New Roman" w:hAnsi="Times New Roman" w:eastAsia="Times New Roman"/>
          <w:b w:val="0"/>
          <w:i w:val="0"/>
          <w:sz w:val="24"/>
        </w:rPr>
        <w:tab/>
        <w:t>58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5.3. </w:t>
      </w:r>
      <w:r>
        <w:rPr>
          <w:rFonts w:ascii="Times New Roman" w:hAnsi="Times New Roman" w:eastAsia="Times New Roman"/>
          <w:b w:val="0"/>
          <w:i w:val="0"/>
          <w:sz w:val="24"/>
        </w:rPr>
        <w:t>Integration Testing</w:t>
      </w:r>
      <w:r>
        <w:rPr>
          <w:rFonts w:ascii="Times New Roman" w:hAnsi="Times New Roman" w:eastAsia="Times New Roman"/>
          <w:b w:val="0"/>
          <w:i w:val="0"/>
          <w:sz w:val="24"/>
        </w:rPr>
        <w:tab/>
        <w:t>60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5.4. </w:t>
      </w:r>
      <w:r>
        <w:rPr>
          <w:rFonts w:ascii="Times New Roman" w:hAnsi="Times New Roman" w:eastAsia="Times New Roman"/>
          <w:b w:val="0"/>
          <w:i w:val="0"/>
          <w:sz w:val="24"/>
        </w:rPr>
        <w:t>System Testing</w:t>
      </w:r>
      <w:r>
        <w:rPr>
          <w:rFonts w:ascii="Times New Roman" w:hAnsi="Times New Roman" w:eastAsia="Times New Roman"/>
          <w:b w:val="0"/>
          <w:i w:val="0"/>
          <w:sz w:val="24"/>
        </w:rPr>
        <w:tab/>
        <w:t>62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5.5. </w:t>
      </w:r>
      <w:r>
        <w:rPr>
          <w:rFonts w:ascii="Times New Roman" w:hAnsi="Times New Roman" w:eastAsia="Times New Roman"/>
          <w:b w:val="0"/>
          <w:i w:val="0"/>
          <w:sz w:val="24"/>
        </w:rPr>
        <w:t>User Acceptance Testing</w:t>
      </w:r>
      <w:r>
        <w:rPr>
          <w:rFonts w:ascii="Times New Roman" w:hAnsi="Times New Roman" w:eastAsia="Times New Roman"/>
          <w:b w:val="0"/>
          <w:i w:val="0"/>
          <w:sz w:val="24"/>
        </w:rPr>
        <w:tab/>
        <w:t>64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5.6. </w:t>
      </w:r>
      <w:r>
        <w:rPr>
          <w:rFonts w:ascii="Times New Roman" w:hAnsi="Times New Roman" w:eastAsia="Times New Roman"/>
          <w:b w:val="0"/>
          <w:i w:val="0"/>
          <w:sz w:val="24"/>
        </w:rPr>
        <w:t>Performance Evaluation</w:t>
      </w:r>
      <w:r>
        <w:rPr>
          <w:rFonts w:ascii="Times New Roman" w:hAnsi="Times New Roman" w:eastAsia="Times New Roman"/>
          <w:b w:val="0"/>
          <w:i w:val="0"/>
          <w:sz w:val="24"/>
        </w:rPr>
        <w:tab/>
        <w:t>65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5.7. </w:t>
      </w:r>
      <w:r>
        <w:rPr>
          <w:rFonts w:ascii="Times New Roman" w:hAnsi="Times New Roman" w:eastAsia="Times New Roman"/>
          <w:b w:val="0"/>
          <w:i w:val="0"/>
          <w:sz w:val="24"/>
        </w:rPr>
        <w:t>Security Testing</w:t>
      </w:r>
      <w:r>
        <w:rPr>
          <w:rFonts w:ascii="Times New Roman" w:hAnsi="Times New Roman" w:eastAsia="Times New Roman"/>
          <w:b w:val="0"/>
          <w:i w:val="0"/>
          <w:sz w:val="24"/>
        </w:rPr>
        <w:tab/>
        <w:t>67</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5.8. </w:t>
      </w:r>
      <w:r>
        <w:rPr>
          <w:rFonts w:ascii="Times New Roman" w:hAnsi="Times New Roman" w:eastAsia="Times New Roman"/>
          <w:b w:val="0"/>
          <w:i w:val="0"/>
          <w:sz w:val="24"/>
        </w:rPr>
        <w:t>Validation Metrics</w:t>
      </w:r>
      <w:r>
        <w:rPr>
          <w:rFonts w:ascii="Times New Roman" w:hAnsi="Times New Roman" w:eastAsia="Times New Roman"/>
          <w:b w:val="0"/>
          <w:i w:val="0"/>
          <w:sz w:val="24"/>
        </w:rPr>
        <w:tab/>
        <w:t>68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5.9. </w:t>
      </w:r>
      <w:r>
        <w:rPr>
          <w:rFonts w:ascii="Times New Roman" w:hAnsi="Times New Roman" w:eastAsia="Times New Roman"/>
          <w:b w:val="0"/>
          <w:i w:val="0"/>
          <w:sz w:val="24"/>
        </w:rPr>
        <w:t>Test Cases</w:t>
      </w:r>
      <w:r>
        <w:rPr>
          <w:rFonts w:ascii="Times New Roman" w:hAnsi="Times New Roman" w:eastAsia="Times New Roman"/>
          <w:b w:val="0"/>
          <w:i w:val="0"/>
          <w:sz w:val="24"/>
        </w:rPr>
        <w:tab/>
        <w:t>69</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5.10. </w:t>
      </w:r>
      <w:r>
        <w:rPr>
          <w:rFonts w:ascii="Times New Roman" w:hAnsi="Times New Roman" w:eastAsia="Times New Roman"/>
          <w:b w:val="0"/>
          <w:i w:val="0"/>
          <w:sz w:val="24"/>
        </w:rPr>
        <w:t>Defects Identified and corrections</w:t>
      </w:r>
      <w:r>
        <w:rPr>
          <w:rFonts w:ascii="Times New Roman" w:hAnsi="Times New Roman" w:eastAsia="Times New Roman"/>
          <w:b w:val="0"/>
          <w:i w:val="0"/>
          <w:sz w:val="24"/>
        </w:rPr>
        <w:tab/>
        <w:t>70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5.11. </w:t>
      </w:r>
      <w:r>
        <w:rPr>
          <w:rFonts w:ascii="Times New Roman" w:hAnsi="Times New Roman" w:eastAsia="Times New Roman"/>
          <w:b w:val="0"/>
          <w:i w:val="0"/>
          <w:sz w:val="24"/>
        </w:rPr>
        <w:t>Chapter Summary</w:t>
      </w:r>
      <w:r>
        <w:rPr>
          <w:rFonts w:ascii="Times New Roman" w:hAnsi="Times New Roman" w:eastAsia="Times New Roman"/>
          <w:b w:val="0"/>
          <w:i w:val="0"/>
          <w:sz w:val="24"/>
        </w:rPr>
        <w:tab/>
        <w:t>71</w:t>
      </w:r>
    </w:p>
    <w:p>
      <w:pPr>
        <w:spacing w:before="0" w:after="80" w:line="160" w:lineRule="exact"/>
        <w:jc w:val="center"/>
      </w:pPr>
      <w:r>
        <w:rPr>
          <w:rFonts w:ascii="Times New Roman" w:hAnsi="Times New Roman" w:eastAsia="Times New Roman"/>
          <w:b w:val="0"/>
          <w:i w:val="0"/>
          <w:sz w:val="12"/>
        </w:rPr>
      </w:r>
    </w:p>
    <w:p>
      <w:pPr>
        <w:tabs>
          <w:tab w:pos="9184" w:val="right" w:leader="dot"/>
        </w:tabs>
        <w:spacing w:before="0" w:after="40" w:line="360" w:lineRule="exact"/>
        <w:jc w:val="left"/>
      </w:pPr>
      <w:r>
        <w:rPr>
          <w:rFonts w:ascii="Times New Roman" w:hAnsi="Times New Roman" w:eastAsia="Times New Roman"/>
          <w:b/>
          <w:i w:val="0"/>
          <w:sz w:val="24"/>
        </w:rPr>
        <w:t>CHAPTER 6: COMMUNITY DEPLOYMENT AND IMPACT ASSESSMENT</w:t>
      </w:r>
      <w:r>
        <w:rPr>
          <w:rFonts w:ascii="Times New Roman" w:hAnsi="Times New Roman" w:eastAsia="Times New Roman"/>
          <w:b/>
          <w:i w:val="0"/>
          <w:sz w:val="24"/>
        </w:rPr>
        <w:tab/>
        <w:t>72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6.1. </w:t>
      </w:r>
      <w:r>
        <w:rPr>
          <w:rFonts w:ascii="Times New Roman" w:hAnsi="Times New Roman" w:eastAsia="Times New Roman"/>
          <w:b w:val="0"/>
          <w:i w:val="0"/>
          <w:sz w:val="24"/>
        </w:rPr>
        <w:t>Beneficiary Profile</w:t>
      </w:r>
      <w:r>
        <w:rPr>
          <w:rFonts w:ascii="Times New Roman" w:hAnsi="Times New Roman" w:eastAsia="Times New Roman"/>
          <w:b w:val="0"/>
          <w:i w:val="0"/>
          <w:sz w:val="24"/>
        </w:rPr>
        <w:tab/>
        <w:t>72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6.2. </w:t>
      </w:r>
      <w:r>
        <w:rPr>
          <w:rFonts w:ascii="Times New Roman" w:hAnsi="Times New Roman" w:eastAsia="Times New Roman"/>
          <w:b w:val="0"/>
          <w:i w:val="0"/>
          <w:sz w:val="24"/>
        </w:rPr>
        <w:t>Community Engagement Activities</w:t>
      </w:r>
      <w:r>
        <w:rPr>
          <w:rFonts w:ascii="Times New Roman" w:hAnsi="Times New Roman" w:eastAsia="Times New Roman"/>
          <w:b w:val="0"/>
          <w:i w:val="0"/>
          <w:sz w:val="24"/>
        </w:rPr>
        <w:tab/>
        <w:t>72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6.3. </w:t>
      </w:r>
      <w:r>
        <w:rPr>
          <w:rFonts w:ascii="Times New Roman" w:hAnsi="Times New Roman" w:eastAsia="Times New Roman"/>
          <w:b w:val="0"/>
          <w:i w:val="0"/>
          <w:sz w:val="24"/>
        </w:rPr>
        <w:t>Pilot Deployment</w:t>
      </w:r>
      <w:r>
        <w:rPr>
          <w:rFonts w:ascii="Times New Roman" w:hAnsi="Times New Roman" w:eastAsia="Times New Roman"/>
          <w:b w:val="0"/>
          <w:i w:val="0"/>
          <w:sz w:val="24"/>
        </w:rPr>
        <w:tab/>
        <w:t>73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6.4. </w:t>
      </w:r>
      <w:r>
        <w:rPr>
          <w:rFonts w:ascii="Times New Roman" w:hAnsi="Times New Roman" w:eastAsia="Times New Roman"/>
          <w:b w:val="0"/>
          <w:i w:val="0"/>
          <w:sz w:val="24"/>
        </w:rPr>
        <w:t>User Training</w:t>
      </w:r>
      <w:r>
        <w:rPr>
          <w:rFonts w:ascii="Times New Roman" w:hAnsi="Times New Roman" w:eastAsia="Times New Roman"/>
          <w:b w:val="0"/>
          <w:i w:val="0"/>
          <w:sz w:val="24"/>
        </w:rPr>
        <w:tab/>
        <w:t>74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6.5. </w:t>
      </w:r>
      <w:r>
        <w:rPr>
          <w:rFonts w:ascii="Times New Roman" w:hAnsi="Times New Roman" w:eastAsia="Times New Roman"/>
          <w:b w:val="0"/>
          <w:i w:val="0"/>
          <w:sz w:val="24"/>
        </w:rPr>
        <w:t>Feedback Collection</w:t>
      </w:r>
      <w:r>
        <w:rPr>
          <w:rFonts w:ascii="Times New Roman" w:hAnsi="Times New Roman" w:eastAsia="Times New Roman"/>
          <w:b w:val="0"/>
          <w:i w:val="0"/>
          <w:sz w:val="24"/>
        </w:rPr>
        <w:tab/>
        <w:t>75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6.6. </w:t>
      </w:r>
      <w:r>
        <w:rPr>
          <w:rFonts w:ascii="Times New Roman" w:hAnsi="Times New Roman" w:eastAsia="Times New Roman"/>
          <w:b w:val="0"/>
          <w:i w:val="0"/>
          <w:sz w:val="24"/>
        </w:rPr>
        <w:t>Feedback Analysis</w:t>
      </w:r>
      <w:r>
        <w:rPr>
          <w:rFonts w:ascii="Times New Roman" w:hAnsi="Times New Roman" w:eastAsia="Times New Roman"/>
          <w:b w:val="0"/>
          <w:i w:val="0"/>
          <w:sz w:val="24"/>
        </w:rPr>
        <w:tab/>
        <w:t>75</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6.7. </w:t>
      </w:r>
      <w:r>
        <w:rPr>
          <w:rFonts w:ascii="Times New Roman" w:hAnsi="Times New Roman" w:eastAsia="Times New Roman"/>
          <w:b w:val="0"/>
          <w:i w:val="0"/>
          <w:sz w:val="24"/>
        </w:rPr>
        <w:t>Impact Assessment</w:t>
      </w:r>
      <w:r>
        <w:rPr>
          <w:rFonts w:ascii="Times New Roman" w:hAnsi="Times New Roman" w:eastAsia="Times New Roman"/>
          <w:b w:val="0"/>
          <w:i w:val="0"/>
          <w:sz w:val="24"/>
        </w:rPr>
        <w:tab/>
        <w:t>77</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6.8. </w:t>
      </w:r>
      <w:r>
        <w:rPr>
          <w:rFonts w:ascii="Times New Roman" w:hAnsi="Times New Roman" w:eastAsia="Times New Roman"/>
          <w:b w:val="0"/>
          <w:i w:val="0"/>
          <w:sz w:val="24"/>
        </w:rPr>
        <w:t>Outcome Achievement Matrix</w:t>
      </w:r>
      <w:r>
        <w:rPr>
          <w:rFonts w:ascii="Times New Roman" w:hAnsi="Times New Roman" w:eastAsia="Times New Roman"/>
          <w:b w:val="0"/>
          <w:i w:val="0"/>
          <w:sz w:val="24"/>
        </w:rPr>
        <w:tab/>
        <w:t>78</w:t>
      </w:r>
    </w:p>
    <w:p>
      <w:pPr>
        <w:tabs>
          <w:tab w:pos="9184" w:val="right" w:leader="dot"/>
        </w:tabs>
        <w:spacing w:before="0" w:after="40" w:line="360" w:lineRule="exact"/>
        <w:ind w:left="397"/>
        <w:jc w:val="left"/>
      </w:pPr>
      <w:r>
        <w:rPr>
          <w:rFonts w:ascii="Times New Roman" w:hAnsi="Times New Roman" w:eastAsia="Times New Roman"/>
          <w:b/>
          <w:i w:val="0"/>
          <w:sz w:val="24"/>
        </w:rPr>
        <w:t xml:space="preserve">6.9. </w:t>
      </w:r>
      <w:r>
        <w:rPr>
          <w:rFonts w:ascii="Times New Roman" w:hAnsi="Times New Roman" w:eastAsia="Times New Roman"/>
          <w:b w:val="0"/>
          <w:i w:val="0"/>
          <w:sz w:val="24"/>
        </w:rPr>
        <w:t>Sustainability Plan</w:t>
      </w:r>
      <w:r>
        <w:rPr>
          <w:rFonts w:ascii="Times New Roman" w:hAnsi="Times New Roman" w:eastAsia="Times New Roman"/>
          <w:b w:val="0"/>
          <w:i w:val="0"/>
          <w:sz w:val="24"/>
        </w:rPr>
        <w:tab/>
        <w:t>79</w:t>
      </w:r>
    </w:p>
    <w:p>
      <w:pPr>
        <w:spacing w:before="0" w:after="80" w:line="160" w:lineRule="exact"/>
        <w:jc w:val="center"/>
      </w:pPr>
      <w:r>
        <w:rPr>
          <w:rFonts w:ascii="Times New Roman" w:hAnsi="Times New Roman" w:eastAsia="Times New Roman"/>
          <w:b w:val="0"/>
          <w:i w:val="0"/>
          <w:sz w:val="12"/>
        </w:rPr>
      </w:r>
    </w:p>
    <w:p>
      <w:pPr>
        <w:tabs>
          <w:tab w:pos="9184" w:val="right" w:leader="dot"/>
        </w:tabs>
        <w:spacing w:before="0" w:after="40" w:line="360" w:lineRule="exact"/>
        <w:jc w:val="left"/>
      </w:pPr>
      <w:r>
        <w:rPr>
          <w:rFonts w:ascii="Times New Roman" w:hAnsi="Times New Roman" w:eastAsia="Times New Roman"/>
          <w:b/>
          <w:i w:val="0"/>
          <w:sz w:val="24"/>
        </w:rPr>
        <w:t>CHAPTER 7: RESULTS, DISCUSSION, CONCLUSION AND FUTURE SCOPE</w:t>
      </w:r>
      <w:r>
        <w:rPr>
          <w:rFonts w:ascii="Times New Roman" w:hAnsi="Times New Roman" w:eastAsia="Times New Roman"/>
          <w:b/>
          <w:i w:val="0"/>
          <w:sz w:val="24"/>
        </w:rPr>
        <w:tab/>
        <w:t>80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7.1. </w:t>
      </w:r>
      <w:r>
        <w:rPr>
          <w:rFonts w:ascii="Times New Roman" w:hAnsi="Times New Roman" w:eastAsia="Times New Roman"/>
          <w:b w:val="0"/>
          <w:i w:val="0"/>
          <w:sz w:val="24"/>
        </w:rPr>
        <w:t>Results and Discussion</w:t>
      </w:r>
      <w:r>
        <w:rPr>
          <w:rFonts w:ascii="Times New Roman" w:hAnsi="Times New Roman" w:eastAsia="Times New Roman"/>
          <w:b w:val="0"/>
          <w:i w:val="0"/>
          <w:sz w:val="24"/>
        </w:rPr>
        <w:tab/>
        <w:t>80</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7.2. </w:t>
      </w:r>
      <w:r>
        <w:rPr>
          <w:rFonts w:ascii="Times New Roman" w:hAnsi="Times New Roman" w:eastAsia="Times New Roman"/>
          <w:b w:val="0"/>
          <w:i w:val="0"/>
          <w:sz w:val="24"/>
        </w:rPr>
        <w:t>Achievement of Objectives</w:t>
      </w:r>
      <w:r>
        <w:rPr>
          <w:rFonts w:ascii="Times New Roman" w:hAnsi="Times New Roman" w:eastAsia="Times New Roman"/>
          <w:b w:val="0"/>
          <w:i w:val="0"/>
          <w:sz w:val="24"/>
        </w:rPr>
        <w:tab/>
        <w:t>81</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7.3. </w:t>
      </w:r>
      <w:r>
        <w:rPr>
          <w:rFonts w:ascii="Times New Roman" w:hAnsi="Times New Roman" w:eastAsia="Times New Roman"/>
          <w:b w:val="0"/>
          <w:i w:val="0"/>
          <w:sz w:val="24"/>
        </w:rPr>
        <w:t>Project Contributions</w:t>
      </w:r>
      <w:r>
        <w:rPr>
          <w:rFonts w:ascii="Times New Roman" w:hAnsi="Times New Roman" w:eastAsia="Times New Roman"/>
          <w:b w:val="0"/>
          <w:i w:val="0"/>
          <w:sz w:val="24"/>
        </w:rPr>
        <w:tab/>
        <w:t>82</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7.4. </w:t>
      </w:r>
      <w:r>
        <w:rPr>
          <w:rFonts w:ascii="Times New Roman" w:hAnsi="Times New Roman" w:eastAsia="Times New Roman"/>
          <w:b w:val="0"/>
          <w:i w:val="0"/>
          <w:sz w:val="24"/>
        </w:rPr>
        <w:t>Limitations</w:t>
      </w:r>
      <w:r>
        <w:rPr>
          <w:rFonts w:ascii="Times New Roman" w:hAnsi="Times New Roman" w:eastAsia="Times New Roman"/>
          <w:b w:val="0"/>
          <w:i w:val="0"/>
          <w:sz w:val="24"/>
        </w:rPr>
        <w:tab/>
        <w:t>83</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7.5. </w:t>
      </w:r>
      <w:r>
        <w:rPr>
          <w:rFonts w:ascii="Times New Roman" w:hAnsi="Times New Roman" w:eastAsia="Times New Roman"/>
          <w:b w:val="0"/>
          <w:i w:val="0"/>
          <w:sz w:val="24"/>
        </w:rPr>
        <w:t>Future Enhancements</w:t>
      </w:r>
      <w:r>
        <w:rPr>
          <w:rFonts w:ascii="Times New Roman" w:hAnsi="Times New Roman" w:eastAsia="Times New Roman"/>
          <w:b w:val="0"/>
          <w:i w:val="0"/>
          <w:sz w:val="24"/>
        </w:rPr>
        <w:tab/>
        <w:t>84</w:t>
      </w:r>
    </w:p>
    <w:p>
      <w:pPr>
        <w:tabs>
          <w:tab w:pos="9184" w:val="right" w:leader="dot"/>
        </w:tabs>
        <w:spacing w:before="0" w:after="40" w:line="360" w:lineRule="exact"/>
        <w:ind w:left="397"/>
        <w:jc w:val="left"/>
      </w:pPr>
      <w:r>
        <w:rPr>
          <w:rFonts w:ascii="Times New Roman" w:hAnsi="Times New Roman" w:eastAsia="Times New Roman"/>
          <w:b/>
          <w:i w:val="0"/>
          <w:sz w:val="24"/>
        </w:rPr>
        <w:t xml:space="preserve">7.6. </w:t>
      </w:r>
      <w:r>
        <w:rPr>
          <w:rFonts w:ascii="Times New Roman" w:hAnsi="Times New Roman" w:eastAsia="Times New Roman"/>
          <w:b w:val="0"/>
          <w:i w:val="0"/>
          <w:sz w:val="24"/>
        </w:rPr>
        <w:t>Conclusion</w:t>
      </w:r>
      <w:r>
        <w:rPr>
          <w:rFonts w:ascii="Times New Roman" w:hAnsi="Times New Roman" w:eastAsia="Times New Roman"/>
          <w:b w:val="0"/>
          <w:i w:val="0"/>
          <w:sz w:val="24"/>
        </w:rPr>
        <w:tab/>
        <w:t>85</w:t>
      </w:r>
    </w:p>
    <w:p>
      <w:pPr>
        <w:spacing w:before="0" w:after="80" w:line="160" w:lineRule="exact"/>
        <w:jc w:val="center"/>
      </w:pPr>
      <w:r>
        <w:rPr>
          <w:rFonts w:ascii="Times New Roman" w:hAnsi="Times New Roman" w:eastAsia="Times New Roman"/>
          <w:b w:val="0"/>
          <w:i w:val="0"/>
          <w:sz w:val="12"/>
        </w:rPr>
      </w:r>
    </w:p>
    <w:p>
      <w:pPr>
        <w:tabs>
          <w:tab w:pos="9184" w:val="right" w:leader="dot"/>
        </w:tabs>
        <w:spacing w:before="0" w:after="40" w:line="360" w:lineRule="exact"/>
        <w:jc w:val="left"/>
      </w:pPr>
      <w:r>
        <w:rPr>
          <w:rFonts w:ascii="Times New Roman" w:hAnsi="Times New Roman" w:eastAsia="Times New Roman"/>
          <w:b/>
          <w:i w:val="0"/>
          <w:sz w:val="24"/>
        </w:rPr>
        <w:t>REFERENCES</w:t>
      </w:r>
      <w:r>
        <w:rPr>
          <w:rFonts w:ascii="Times New Roman" w:hAnsi="Times New Roman" w:eastAsia="Times New Roman"/>
          <w:b/>
          <w:i w:val="0"/>
          <w:sz w:val="24"/>
        </w:rPr>
        <w:tab/>
        <w:t>86</w:t>
      </w:r>
    </w:p>
    <w:p>
      <w:pPr>
        <w:tabs>
          <w:tab w:pos="9184" w:val="right" w:leader="dot"/>
        </w:tabs>
        <w:spacing w:before="0" w:after="40" w:line="360" w:lineRule="exact"/>
        <w:jc w:val="left"/>
      </w:pPr>
      <w:r>
        <w:rPr>
          <w:rFonts w:ascii="Times New Roman" w:hAnsi="Times New Roman" w:eastAsia="Times New Roman"/>
          <w:b/>
          <w:i w:val="0"/>
          <w:sz w:val="24"/>
        </w:rPr>
        <w:t>ANNEXURES</w:t>
      </w:r>
      <w:r>
        <w:rPr>
          <w:rFonts w:ascii="Times New Roman" w:hAnsi="Times New Roman" w:eastAsia="Times New Roman"/>
          <w:b/>
          <w:i w:val="0"/>
          <w:sz w:val="24"/>
        </w:rPr>
        <w:tab/>
        <w:t>89 onwards</w:t>
      </w:r>
    </w:p>
    <w:sectPr w:rsidR="00FC693F" w:rsidRPr="0006063C" w:rsidSect="00034616">
      <w:pgSz w:w="12240" w:h="15840"/>
      <w:pgMar w:top="1020" w:right="1247" w:bottom="1020" w:left="1247" w:header="720" w:footer="720" w:gutter="0"/>
      <w:cols w:space="720"/>
      <w:docGrid w:linePitch="360"/>
      <w:pgBorders w:offsetFrom="page">
        <w:top w:val="single" w:sz="12" w:space="18" w:color="000000"/>
        <w:left w:val="single" w:sz="12" w:space="18" w:color="000000"/>
        <w:bottom w:val="single" w:sz="12" w:space="18" w:color="000000"/>
        <w:right w:val="single" w:sz="12"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